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CS 300 Project One: Pseudocode and Runtime Analysis</w:t>
      </w:r>
    </w:p>
    <w:p>
      <w:pPr>
        <w:jc w:val="center"/>
      </w:pPr>
      <w:r>
        <w:rPr>
          <w:sz w:val="19"/>
        </w:rPr>
        <w:t>Student: Avinash Giri    Date: 06/14/2026</w:t>
      </w:r>
    </w:p>
    <w:p>
      <w:pPr>
        <w:pStyle w:val="Heading1"/>
      </w:pPr>
      <w:r>
        <w:t>Purpose of Program</w:t>
      </w:r>
    </w:p>
    <w:p>
      <w:r>
        <w:t>This program help the advising team see course data. It read one comma file. Each line has a course number, course name, and zero or more prerequisite course numbers. The user can load courses, print all courses in alphanumeric order, search one course, and exit the program.</w:t>
      </w:r>
    </w:p>
    <w:p>
      <w:pPr>
        <w:pStyle w:val="Heading1"/>
      </w:pPr>
      <w:r>
        <w:t>Course Object and Main Menu Pseudocode</w:t>
      </w:r>
    </w:p>
    <w:p>
      <w:pPr>
        <w:pStyle w:val="CodeSmall"/>
      </w:pPr>
      <w:r>
        <w:t>Course</w:t>
      </w:r>
    </w:p>
    <w:p>
      <w:pPr>
        <w:pStyle w:val="CodeSmall"/>
      </w:pPr>
      <w:r>
        <w:t xml:space="preserve">    String courseNumber</w:t>
      </w:r>
    </w:p>
    <w:p>
      <w:pPr>
        <w:pStyle w:val="CodeSmall"/>
      </w:pPr>
      <w:r>
        <w:t xml:space="preserve">    String courseName</w:t>
      </w:r>
    </w:p>
    <w:p>
      <w:pPr>
        <w:pStyle w:val="CodeSmall"/>
      </w:pPr>
      <w:r>
        <w:t xml:space="preserve">    List&lt;String&gt; prerequisites</w:t>
      </w:r>
    </w:p>
    <w:p>
      <w:pPr>
        <w:pStyle w:val="CodeSmall"/>
      </w:pPr>
      <w:r/>
    </w:p>
    <w:p>
      <w:pPr>
        <w:pStyle w:val="CodeSmall"/>
      </w:pPr>
      <w:r>
        <w:t>START program</w:t>
      </w:r>
    </w:p>
    <w:p>
      <w:pPr>
        <w:pStyle w:val="CodeSmall"/>
      </w:pPr>
      <w:r>
        <w:t xml:space="preserve">    courses is empty</w:t>
      </w:r>
    </w:p>
    <w:p>
      <w:pPr>
        <w:pStyle w:val="CodeSmall"/>
      </w:pPr>
      <w:r>
        <w:t xml:space="preserve">    WHILE choice is not 9</w:t>
      </w:r>
    </w:p>
    <w:p>
      <w:pPr>
        <w:pStyle w:val="CodeSmall"/>
      </w:pPr>
      <w:r>
        <w:t xml:space="preserve">        PRINT "1. Load Courses"</w:t>
      </w:r>
    </w:p>
    <w:p>
      <w:pPr>
        <w:pStyle w:val="CodeSmall"/>
      </w:pPr>
      <w:r>
        <w:t xml:space="preserve">        PRINT "2. Print Course List"</w:t>
      </w:r>
    </w:p>
    <w:p>
      <w:pPr>
        <w:pStyle w:val="CodeSmall"/>
      </w:pPr>
      <w:r>
        <w:t xml:space="preserve">        PRINT "3. Print Course"</w:t>
      </w:r>
    </w:p>
    <w:p>
      <w:pPr>
        <w:pStyle w:val="CodeSmall"/>
      </w:pPr>
      <w:r>
        <w:t xml:space="preserve">        PRINT "9. Exit"</w:t>
      </w:r>
    </w:p>
    <w:p>
      <w:pPr>
        <w:pStyle w:val="CodeSmall"/>
      </w:pPr>
      <w:r>
        <w:t xml:space="preserve">        GET choice</w:t>
      </w:r>
    </w:p>
    <w:p>
      <w:pPr>
        <w:pStyle w:val="CodeSmall"/>
      </w:pPr>
      <w:r/>
    </w:p>
    <w:p>
      <w:pPr>
        <w:pStyle w:val="CodeSmall"/>
      </w:pPr>
      <w:r>
        <w:t xml:space="preserve">        IF choice = 1 THEN</w:t>
      </w:r>
    </w:p>
    <w:p>
      <w:pPr>
        <w:pStyle w:val="CodeSmall"/>
      </w:pPr>
      <w:r>
        <w:t xml:space="preserve">            ASK for file name</w:t>
      </w:r>
    </w:p>
    <w:p>
      <w:pPr>
        <w:pStyle w:val="CodeSmall"/>
      </w:pPr>
      <w:r>
        <w:t xml:space="preserve">            courses = loadCourses(fileName)</w:t>
      </w:r>
    </w:p>
    <w:p>
      <w:pPr>
        <w:pStyle w:val="CodeSmall"/>
      </w:pPr>
      <w:r>
        <w:t xml:space="preserve">            PRINT "Courses loaded"</w:t>
      </w:r>
    </w:p>
    <w:p>
      <w:pPr>
        <w:pStyle w:val="CodeSmall"/>
      </w:pPr>
      <w:r>
        <w:t xml:space="preserve">        ELSE IF choice = 2 THEN</w:t>
      </w:r>
    </w:p>
    <w:p>
      <w:pPr>
        <w:pStyle w:val="CodeSmall"/>
      </w:pPr>
      <w:r>
        <w:t xml:space="preserve">            CALL printCourseList(courses)</w:t>
      </w:r>
    </w:p>
    <w:p>
      <w:pPr>
        <w:pStyle w:val="CodeSmall"/>
      </w:pPr>
      <w:r>
        <w:t xml:space="preserve">        ELSE IF choice = 3 THEN</w:t>
      </w:r>
    </w:p>
    <w:p>
      <w:pPr>
        <w:pStyle w:val="CodeSmall"/>
      </w:pPr>
      <w:r>
        <w:t xml:space="preserve">            ASK for course number</w:t>
      </w:r>
    </w:p>
    <w:p>
      <w:pPr>
        <w:pStyle w:val="CodeSmall"/>
      </w:pPr>
      <w:r>
        <w:t xml:space="preserve">            CALL searchCourse(courses, courseNumber)</w:t>
      </w:r>
    </w:p>
    <w:p>
      <w:pPr>
        <w:pStyle w:val="CodeSmall"/>
      </w:pPr>
      <w:r>
        <w:t xml:space="preserve">        ELSE IF choice = 9 THEN</w:t>
      </w:r>
    </w:p>
    <w:p>
      <w:pPr>
        <w:pStyle w:val="CodeSmall"/>
      </w:pPr>
      <w:r>
        <w:t xml:space="preserve">            PRINT "Good bye"</w:t>
      </w:r>
    </w:p>
    <w:p>
      <w:pPr>
        <w:pStyle w:val="CodeSmall"/>
      </w:pPr>
      <w:r>
        <w:t xml:space="preserve">        ELSE</w:t>
      </w:r>
    </w:p>
    <w:p>
      <w:pPr>
        <w:pStyle w:val="CodeSmall"/>
      </w:pPr>
      <w:r>
        <w:t xml:space="preserve">            PRINT "That is not a valid choice"</w:t>
      </w:r>
    </w:p>
    <w:p>
      <w:pPr>
        <w:pStyle w:val="CodeSmall"/>
      </w:pPr>
      <w:r>
        <w:t xml:space="preserve">        END IF</w:t>
      </w:r>
    </w:p>
    <w:p>
      <w:pPr>
        <w:pStyle w:val="CodeSmall"/>
      </w:pPr>
      <w:r>
        <w:t xml:space="preserve">    END WHILE</w:t>
      </w:r>
    </w:p>
    <w:p>
      <w:pPr>
        <w:pStyle w:val="CodeSmall"/>
      </w:pPr>
      <w:r>
        <w:t>END program</w:t>
      </w:r>
    </w:p>
    <w:p>
      <w:pPr>
        <w:pStyle w:val="Heading1"/>
      </w:pPr>
      <w:r>
        <w:t>File Read, Error Check, and Make Course Objects</w:t>
      </w:r>
    </w:p>
    <w:p>
      <w:pPr>
        <w:pStyle w:val="CodeSmall"/>
      </w:pPr>
      <w:r>
        <w:t>FUNCTION loadCourses(fileName)</w:t>
      </w:r>
    </w:p>
    <w:p>
      <w:pPr>
        <w:pStyle w:val="CodeSmall"/>
      </w:pPr>
      <w:r>
        <w:t xml:space="preserve">    OPEN fileName</w:t>
      </w:r>
    </w:p>
    <w:p>
      <w:pPr>
        <w:pStyle w:val="CodeSmall"/>
      </w:pPr>
      <w:r>
        <w:t xml:space="preserve">    IF file can not open THEN</w:t>
      </w:r>
    </w:p>
    <w:p>
      <w:pPr>
        <w:pStyle w:val="CodeSmall"/>
      </w:pPr>
      <w:r>
        <w:t xml:space="preserve">        PRINT "File can not open"</w:t>
      </w:r>
    </w:p>
    <w:p>
      <w:pPr>
        <w:pStyle w:val="CodeSmall"/>
      </w:pPr>
      <w:r>
        <w:t xml:space="preserve">        RETURN empty data structure</w:t>
      </w:r>
    </w:p>
    <w:p>
      <w:pPr>
        <w:pStyle w:val="CodeSmall"/>
      </w:pPr>
      <w:r>
        <w:t xml:space="preserve">    END IF</w:t>
      </w:r>
    </w:p>
    <w:p>
      <w:pPr>
        <w:pStyle w:val="CodeSmall"/>
      </w:pPr>
      <w:r/>
    </w:p>
    <w:p>
      <w:pPr>
        <w:pStyle w:val="CodeSmall"/>
      </w:pPr>
      <w:r>
        <w:t xml:space="preserve">    savedLines = empty list</w:t>
      </w:r>
    </w:p>
    <w:p>
      <w:pPr>
        <w:pStyle w:val="CodeSmall"/>
      </w:pPr>
      <w:r>
        <w:t xml:space="preserve">    courseNumbers = empty set</w:t>
      </w:r>
    </w:p>
    <w:p>
      <w:pPr>
        <w:pStyle w:val="CodeSmall"/>
      </w:pPr>
      <w:r/>
    </w:p>
    <w:p>
      <w:pPr>
        <w:pStyle w:val="CodeSmall"/>
      </w:pPr>
      <w:r>
        <w:t xml:space="preserve">    FOR each line in file</w:t>
      </w:r>
    </w:p>
    <w:p>
      <w:pPr>
        <w:pStyle w:val="CodeSmall"/>
      </w:pPr>
      <w:r>
        <w:t xml:space="preserve">        SPLIT line by comma into tokens</w:t>
      </w:r>
    </w:p>
    <w:p>
      <w:pPr>
        <w:pStyle w:val="CodeSmall"/>
      </w:pPr>
      <w:r>
        <w:t xml:space="preserve">        TRIM spaces from every token</w:t>
      </w:r>
    </w:p>
    <w:p>
      <w:pPr>
        <w:pStyle w:val="CodeSmall"/>
      </w:pPr>
      <w:r>
        <w:t xml:space="preserve">        IF token count &lt; 2 OR tokens[0] is blank OR tokens[1] is blank THEN</w:t>
      </w:r>
    </w:p>
    <w:p>
      <w:pPr>
        <w:pStyle w:val="CodeSmall"/>
      </w:pPr>
      <w:r>
        <w:t xml:space="preserve">            PRINT "Bad line in file"</w:t>
      </w:r>
    </w:p>
    <w:p>
      <w:pPr>
        <w:pStyle w:val="CodeSmall"/>
      </w:pPr>
      <w:r>
        <w:t xml:space="preserve">            RETURN empty data structure</w:t>
      </w:r>
    </w:p>
    <w:p>
      <w:pPr>
        <w:pStyle w:val="CodeSmall"/>
      </w:pPr>
      <w:r>
        <w:t xml:space="preserve">        END IF</w:t>
      </w:r>
    </w:p>
    <w:p>
      <w:pPr>
        <w:pStyle w:val="CodeSmall"/>
      </w:pPr>
      <w:r>
        <w:t xml:space="preserve">        ADD tokens to savedLines</w:t>
      </w:r>
    </w:p>
    <w:p>
      <w:pPr>
        <w:pStyle w:val="CodeSmall"/>
      </w:pPr>
      <w:r>
        <w:t xml:space="preserve">        ADD tokens[0] to courseNumbers</w:t>
      </w:r>
    </w:p>
    <w:p>
      <w:pPr>
        <w:pStyle w:val="CodeSmall"/>
      </w:pPr>
      <w:r>
        <w:t xml:space="preserve">    END FOR</w:t>
      </w:r>
    </w:p>
    <w:p>
      <w:pPr>
        <w:pStyle w:val="CodeSmall"/>
      </w:pPr>
      <w:r/>
    </w:p>
    <w:p>
      <w:pPr>
        <w:pStyle w:val="CodeSmall"/>
      </w:pPr>
      <w:r>
        <w:t xml:space="preserve">    FOR each tokens in savedLines</w:t>
      </w:r>
    </w:p>
    <w:p>
      <w:pPr>
        <w:pStyle w:val="CodeSmall"/>
      </w:pPr>
      <w:r>
        <w:t xml:space="preserve">        CREATE Course course</w:t>
      </w:r>
    </w:p>
    <w:p>
      <w:pPr>
        <w:pStyle w:val="CodeSmall"/>
      </w:pPr>
      <w:r>
        <w:t xml:space="preserve">        course.courseNumber = tokens[0]</w:t>
      </w:r>
    </w:p>
    <w:p>
      <w:pPr>
        <w:pStyle w:val="CodeSmall"/>
      </w:pPr>
      <w:r>
        <w:t xml:space="preserve">        course.courseName = tokens[1]</w:t>
      </w:r>
    </w:p>
    <w:p>
      <w:pPr>
        <w:pStyle w:val="CodeSmall"/>
      </w:pPr>
      <w:r>
        <w:t xml:space="preserve">        FOR index from 2 to end of tokens</w:t>
      </w:r>
    </w:p>
    <w:p>
      <w:pPr>
        <w:pStyle w:val="CodeSmall"/>
      </w:pPr>
      <w:r>
        <w:t xml:space="preserve">            IF tokens[index] is not in courseNumbers THEN</w:t>
      </w:r>
    </w:p>
    <w:p>
      <w:pPr>
        <w:pStyle w:val="CodeSmall"/>
      </w:pPr>
      <w:r>
        <w:t xml:space="preserve">                PRINT "Prerequisite is missing from course list"</w:t>
      </w:r>
    </w:p>
    <w:p>
      <w:pPr>
        <w:pStyle w:val="CodeSmall"/>
      </w:pPr>
      <w:r>
        <w:t xml:space="preserve">                RETURN empty data structure</w:t>
      </w:r>
    </w:p>
    <w:p>
      <w:pPr>
        <w:pStyle w:val="CodeSmall"/>
      </w:pPr>
      <w:r>
        <w:t xml:space="preserve">            END IF</w:t>
      </w:r>
    </w:p>
    <w:p>
      <w:pPr>
        <w:pStyle w:val="CodeSmall"/>
      </w:pPr>
      <w:r>
        <w:t xml:space="preserve">            ADD tokens[index] to course.prerequisites</w:t>
      </w:r>
    </w:p>
    <w:p>
      <w:pPr>
        <w:pStyle w:val="CodeSmall"/>
      </w:pPr>
      <w:r>
        <w:t xml:space="preserve">        END FOR</w:t>
      </w:r>
    </w:p>
    <w:p>
      <w:pPr>
        <w:pStyle w:val="CodeSmall"/>
      </w:pPr>
      <w:r>
        <w:t xml:space="preserve">        INSERT course into the chosen data structure</w:t>
      </w:r>
    </w:p>
    <w:p>
      <w:pPr>
        <w:pStyle w:val="CodeSmall"/>
      </w:pPr>
      <w:r>
        <w:t xml:space="preserve">    END FOR</w:t>
      </w:r>
    </w:p>
    <w:p>
      <w:pPr>
        <w:pStyle w:val="CodeSmall"/>
      </w:pPr>
      <w:r/>
    </w:p>
    <w:p>
      <w:pPr>
        <w:pStyle w:val="CodeSmall"/>
      </w:pPr>
      <w:r>
        <w:t xml:space="preserve">    CLOSE file</w:t>
      </w:r>
    </w:p>
    <w:p>
      <w:pPr>
        <w:pStyle w:val="CodeSmall"/>
      </w:pPr>
      <w:r>
        <w:t xml:space="preserve">    RETURN data structure</w:t>
      </w:r>
    </w:p>
    <w:p>
      <w:pPr>
        <w:pStyle w:val="CodeSmall"/>
      </w:pPr>
      <w:r>
        <w:t>END FUNCTION</w:t>
      </w:r>
    </w:p>
    <w:p>
      <w:pPr>
        <w:pStyle w:val="Heading1"/>
      </w:pPr>
      <w:r>
        <w:t>Pseudocode for Each Data Structure</w:t>
      </w:r>
    </w:p>
    <w:p>
      <w:pPr>
        <w:pStyle w:val="Heading2"/>
      </w:pPr>
      <w:r>
        <w:t>Vector</w:t>
      </w:r>
    </w:p>
    <w:p>
      <w:pPr>
        <w:pStyle w:val="CodeSmall"/>
      </w:pPr>
      <w:r>
        <w:t>FUNCTION insertVector(courses, course)</w:t>
      </w:r>
    </w:p>
    <w:p>
      <w:pPr>
        <w:pStyle w:val="CodeSmall"/>
      </w:pPr>
      <w:r>
        <w:t xml:space="preserve">    courses.push_back(course)</w:t>
      </w:r>
    </w:p>
    <w:p>
      <w:pPr>
        <w:pStyle w:val="CodeSmall"/>
      </w:pPr>
      <w:r>
        <w:t>END FUNCTION</w:t>
      </w:r>
    </w:p>
    <w:p>
      <w:pPr>
        <w:pStyle w:val="CodeSmall"/>
      </w:pPr>
      <w:r/>
    </w:p>
    <w:p>
      <w:pPr>
        <w:pStyle w:val="CodeSmall"/>
      </w:pPr>
      <w:r>
        <w:t>FUNCTION printCourseList(Vector courses)</w:t>
      </w:r>
    </w:p>
    <w:p>
      <w:pPr>
        <w:pStyle w:val="CodeSmall"/>
      </w:pPr>
      <w:r>
        <w:t xml:space="preserve">    SORT courses by courseNumber from low to high</w:t>
      </w:r>
    </w:p>
    <w:p>
      <w:pPr>
        <w:pStyle w:val="CodeSmall"/>
      </w:pPr>
      <w:r>
        <w:t xml:space="preserve">    FOR each course in courses</w:t>
      </w:r>
    </w:p>
    <w:p>
      <w:pPr>
        <w:pStyle w:val="CodeSmall"/>
      </w:pPr>
      <w:r>
        <w:t xml:space="preserve">        PRINT course.courseNumber + ", " + course.courseName</w:t>
      </w:r>
    </w:p>
    <w:p>
      <w:pPr>
        <w:pStyle w:val="CodeSmall"/>
      </w:pPr>
      <w:r>
        <w:t xml:space="preserve">    END FOR</w:t>
      </w:r>
    </w:p>
    <w:p>
      <w:pPr>
        <w:pStyle w:val="CodeSmall"/>
      </w:pPr>
      <w:r>
        <w:t>END FUNCTION</w:t>
      </w:r>
    </w:p>
    <w:p>
      <w:pPr>
        <w:pStyle w:val="CodeSmall"/>
      </w:pPr>
      <w:r/>
    </w:p>
    <w:p>
      <w:pPr>
        <w:pStyle w:val="CodeSmall"/>
      </w:pPr>
      <w:r>
        <w:t>FUNCTION searchCourse(Vector courses, courseNumber)</w:t>
      </w:r>
    </w:p>
    <w:p>
      <w:pPr>
        <w:pStyle w:val="CodeSmall"/>
      </w:pPr>
      <w:r>
        <w:t xml:space="preserve">    FOR each course in courses</w:t>
      </w:r>
    </w:p>
    <w:p>
      <w:pPr>
        <w:pStyle w:val="CodeSmall"/>
      </w:pPr>
      <w:r>
        <w:t xml:space="preserve">        IF course.courseNumber equals courseNumber THEN</w:t>
      </w:r>
    </w:p>
    <w:p>
      <w:pPr>
        <w:pStyle w:val="CodeSmall"/>
      </w:pPr>
      <w:r>
        <w:t xml:space="preserve">            PRINT course.courseNumber + ", " + course.courseName</w:t>
      </w:r>
    </w:p>
    <w:p>
      <w:pPr>
        <w:pStyle w:val="CodeSmall"/>
      </w:pPr>
      <w:r>
        <w:t xml:space="preserve">            IF course.prerequisites is empty THEN PRINT "Prerequisites: None"</w:t>
      </w:r>
    </w:p>
    <w:p>
      <w:pPr>
        <w:pStyle w:val="CodeSmall"/>
      </w:pPr>
      <w:r>
        <w:t xml:space="preserve">            FOR each prereq in course.prerequisites</w:t>
      </w:r>
    </w:p>
    <w:p>
      <w:pPr>
        <w:pStyle w:val="CodeSmall"/>
      </w:pPr>
      <w:r>
        <w:t xml:space="preserve">                prereqCourse = findVector(courses, prereq)</w:t>
      </w:r>
    </w:p>
    <w:p>
      <w:pPr>
        <w:pStyle w:val="CodeSmall"/>
      </w:pPr>
      <w:r>
        <w:t xml:space="preserve">                PRINT prereqCourse.courseNumber + ", " + prereqCourse.courseName</w:t>
      </w:r>
    </w:p>
    <w:p>
      <w:pPr>
        <w:pStyle w:val="CodeSmall"/>
      </w:pPr>
      <w:r>
        <w:t xml:space="preserve">            END FOR</w:t>
      </w:r>
    </w:p>
    <w:p>
      <w:pPr>
        <w:pStyle w:val="CodeSmall"/>
      </w:pPr>
      <w:r>
        <w:t xml:space="preserve">            RETURN</w:t>
      </w:r>
    </w:p>
    <w:p>
      <w:pPr>
        <w:pStyle w:val="CodeSmall"/>
      </w:pPr>
      <w:r>
        <w:t xml:space="preserve">        END IF</w:t>
      </w:r>
    </w:p>
    <w:p>
      <w:pPr>
        <w:pStyle w:val="CodeSmall"/>
      </w:pPr>
      <w:r>
        <w:t xml:space="preserve">    END FOR</w:t>
      </w:r>
    </w:p>
    <w:p>
      <w:pPr>
        <w:pStyle w:val="CodeSmall"/>
      </w:pPr>
      <w:r>
        <w:t xml:space="preserve">    PRINT "Course not found"</w:t>
      </w:r>
    </w:p>
    <w:p>
      <w:pPr>
        <w:pStyle w:val="CodeSmall"/>
      </w:pPr>
      <w:r>
        <w:t>END FUNCTION</w:t>
      </w:r>
    </w:p>
    <w:p>
      <w:pPr>
        <w:pStyle w:val="Heading2"/>
      </w:pPr>
      <w:r>
        <w:t>Hash Table</w:t>
      </w:r>
    </w:p>
    <w:p>
      <w:pPr>
        <w:pStyle w:val="CodeSmall"/>
      </w:pPr>
      <w:r>
        <w:t>FUNCTION hash(courseNumber)</w:t>
      </w:r>
    </w:p>
    <w:p>
      <w:pPr>
        <w:pStyle w:val="CodeSmall"/>
      </w:pPr>
      <w:r>
        <w:t xml:space="preserve">    total = 0</w:t>
      </w:r>
    </w:p>
    <w:p>
      <w:pPr>
        <w:pStyle w:val="CodeSmall"/>
      </w:pPr>
      <w:r>
        <w:t xml:space="preserve">    FOR each character in courseNumber</w:t>
      </w:r>
    </w:p>
    <w:p>
      <w:pPr>
        <w:pStyle w:val="CodeSmall"/>
      </w:pPr>
      <w:r>
        <w:t xml:space="preserve">        total = total + number value of character</w:t>
      </w:r>
    </w:p>
    <w:p>
      <w:pPr>
        <w:pStyle w:val="CodeSmall"/>
      </w:pPr>
      <w:r>
        <w:t xml:space="preserve">    END FOR</w:t>
      </w:r>
    </w:p>
    <w:p>
      <w:pPr>
        <w:pStyle w:val="CodeSmall"/>
      </w:pPr>
      <w:r>
        <w:t xml:space="preserve">    RETURN total MOD tableSize</w:t>
      </w:r>
    </w:p>
    <w:p>
      <w:pPr>
        <w:pStyle w:val="CodeSmall"/>
      </w:pPr>
      <w:r>
        <w:t>END FUNCTION</w:t>
      </w:r>
    </w:p>
    <w:p>
      <w:pPr>
        <w:pStyle w:val="CodeSmall"/>
      </w:pPr>
      <w:r/>
    </w:p>
    <w:p>
      <w:pPr>
        <w:pStyle w:val="CodeSmall"/>
      </w:pPr>
      <w:r>
        <w:t>FUNCTION insertHash(courses, course)</w:t>
      </w:r>
    </w:p>
    <w:p>
      <w:pPr>
        <w:pStyle w:val="CodeSmall"/>
      </w:pPr>
      <w:r>
        <w:t xml:space="preserve">    index = hash(course.courseNumber)</w:t>
      </w:r>
    </w:p>
    <w:p>
      <w:pPr>
        <w:pStyle w:val="CodeSmall"/>
      </w:pPr>
      <w:r>
        <w:t xml:space="preserve">    PUT course in bucket at index, use chain if bucket already has data</w:t>
      </w:r>
    </w:p>
    <w:p>
      <w:pPr>
        <w:pStyle w:val="CodeSmall"/>
      </w:pPr>
      <w:r>
        <w:t>END FUNCTION</w:t>
      </w:r>
    </w:p>
    <w:p>
      <w:pPr>
        <w:pStyle w:val="CodeSmall"/>
      </w:pPr>
      <w:r/>
    </w:p>
    <w:p>
      <w:pPr>
        <w:pStyle w:val="CodeSmall"/>
      </w:pPr>
      <w:r>
        <w:t>FUNCTION printCourseList(HashTable courses)</w:t>
      </w:r>
    </w:p>
    <w:p>
      <w:pPr>
        <w:pStyle w:val="CodeSmall"/>
      </w:pPr>
      <w:r>
        <w:t xml:space="preserve">    tempList = empty list</w:t>
      </w:r>
    </w:p>
    <w:p>
      <w:pPr>
        <w:pStyle w:val="CodeSmall"/>
      </w:pPr>
      <w:r>
        <w:t xml:space="preserve">    FOR each bucket in hash table</w:t>
      </w:r>
    </w:p>
    <w:p>
      <w:pPr>
        <w:pStyle w:val="CodeSmall"/>
      </w:pPr>
      <w:r>
        <w:t xml:space="preserve">        FOR each course in bucket</w:t>
      </w:r>
    </w:p>
    <w:p>
      <w:pPr>
        <w:pStyle w:val="CodeSmall"/>
      </w:pPr>
      <w:r>
        <w:t xml:space="preserve">            ADD course to tempList</w:t>
      </w:r>
    </w:p>
    <w:p>
      <w:pPr>
        <w:pStyle w:val="CodeSmall"/>
      </w:pPr>
      <w:r>
        <w:t xml:space="preserve">        END FOR</w:t>
      </w:r>
    </w:p>
    <w:p>
      <w:pPr>
        <w:pStyle w:val="CodeSmall"/>
      </w:pPr>
      <w:r>
        <w:t xml:space="preserve">    END FOR</w:t>
      </w:r>
    </w:p>
    <w:p>
      <w:pPr>
        <w:pStyle w:val="CodeSmall"/>
      </w:pPr>
      <w:r>
        <w:t xml:space="preserve">    SORT tempList by courseNumber from low to high</w:t>
      </w:r>
    </w:p>
    <w:p>
      <w:pPr>
        <w:pStyle w:val="CodeSmall"/>
      </w:pPr>
      <w:r>
        <w:t xml:space="preserve">    PRINT every course in tempList</w:t>
      </w:r>
    </w:p>
    <w:p>
      <w:pPr>
        <w:pStyle w:val="CodeSmall"/>
      </w:pPr>
      <w:r>
        <w:t>END FUNCTION</w:t>
      </w:r>
    </w:p>
    <w:p>
      <w:pPr>
        <w:pStyle w:val="CodeSmall"/>
      </w:pPr>
      <w:r/>
    </w:p>
    <w:p>
      <w:pPr>
        <w:pStyle w:val="CodeSmall"/>
      </w:pPr>
      <w:r>
        <w:t>FUNCTION searchCourse(HashTable courses, courseNumber)</w:t>
      </w:r>
    </w:p>
    <w:p>
      <w:pPr>
        <w:pStyle w:val="CodeSmall"/>
      </w:pPr>
      <w:r>
        <w:t xml:space="preserve">    index = hash(courseNumber)</w:t>
      </w:r>
    </w:p>
    <w:p>
      <w:pPr>
        <w:pStyle w:val="CodeSmall"/>
      </w:pPr>
      <w:r>
        <w:t xml:space="preserve">    FOR each course in bucket at index</w:t>
      </w:r>
    </w:p>
    <w:p>
      <w:pPr>
        <w:pStyle w:val="CodeSmall"/>
      </w:pPr>
      <w:r>
        <w:t xml:space="preserve">        IF course.courseNumber equals courseNumber THEN</w:t>
      </w:r>
    </w:p>
    <w:p>
      <w:pPr>
        <w:pStyle w:val="CodeSmall"/>
      </w:pPr>
      <w:r>
        <w:t xml:space="preserve">            PRINT course number and name</w:t>
      </w:r>
    </w:p>
    <w:p>
      <w:pPr>
        <w:pStyle w:val="CodeSmall"/>
      </w:pPr>
      <w:r>
        <w:t xml:space="preserve">            PRINT every prerequisite by doing hash search</w:t>
      </w:r>
    </w:p>
    <w:p>
      <w:pPr>
        <w:pStyle w:val="CodeSmall"/>
      </w:pPr>
      <w:r>
        <w:t xml:space="preserve">            RETURN</w:t>
      </w:r>
    </w:p>
    <w:p>
      <w:pPr>
        <w:pStyle w:val="CodeSmall"/>
      </w:pPr>
      <w:r>
        <w:t xml:space="preserve">        END IF</w:t>
      </w:r>
    </w:p>
    <w:p>
      <w:pPr>
        <w:pStyle w:val="CodeSmall"/>
      </w:pPr>
      <w:r>
        <w:t xml:space="preserve">    END FOR</w:t>
      </w:r>
    </w:p>
    <w:p>
      <w:pPr>
        <w:pStyle w:val="CodeSmall"/>
      </w:pPr>
      <w:r>
        <w:t xml:space="preserve">    PRINT "Course not found"</w:t>
      </w:r>
    </w:p>
    <w:p>
      <w:pPr>
        <w:pStyle w:val="CodeSmall"/>
      </w:pPr>
      <w:r>
        <w:t>END FUNCTION</w:t>
      </w:r>
    </w:p>
    <w:p>
      <w:pPr>
        <w:pStyle w:val="Heading2"/>
      </w:pPr>
      <w:r>
        <w:t>Binary Search Tree</w:t>
      </w:r>
    </w:p>
    <w:p>
      <w:pPr>
        <w:pStyle w:val="CodeSmall"/>
      </w:pPr>
      <w:r>
        <w:t>Node</w:t>
      </w:r>
    </w:p>
    <w:p>
      <w:pPr>
        <w:pStyle w:val="CodeSmall"/>
      </w:pPr>
      <w:r>
        <w:t xml:space="preserve">    Course course</w:t>
      </w:r>
    </w:p>
    <w:p>
      <w:pPr>
        <w:pStyle w:val="CodeSmall"/>
      </w:pPr>
      <w:r>
        <w:t xml:space="preserve">    Node left</w:t>
      </w:r>
    </w:p>
    <w:p>
      <w:pPr>
        <w:pStyle w:val="CodeSmall"/>
      </w:pPr>
      <w:r>
        <w:t xml:space="preserve">    Node right</w:t>
      </w:r>
    </w:p>
    <w:p>
      <w:pPr>
        <w:pStyle w:val="CodeSmall"/>
      </w:pPr>
      <w:r/>
    </w:p>
    <w:p>
      <w:pPr>
        <w:pStyle w:val="CodeSmall"/>
      </w:pPr>
      <w:r>
        <w:t>FUNCTION insertTree(current, course)</w:t>
      </w:r>
    </w:p>
    <w:p>
      <w:pPr>
        <w:pStyle w:val="CodeSmall"/>
      </w:pPr>
      <w:r>
        <w:t xml:space="preserve">    IF tree is empty THEN root = new Node(course)</w:t>
      </w:r>
    </w:p>
    <w:p>
      <w:pPr>
        <w:pStyle w:val="CodeSmall"/>
      </w:pPr>
      <w:r>
        <w:t xml:space="preserve">    ELSE IF course.courseNumber &lt; current.course.courseNumber THEN</w:t>
      </w:r>
    </w:p>
    <w:p>
      <w:pPr>
        <w:pStyle w:val="CodeSmall"/>
      </w:pPr>
      <w:r>
        <w:t xml:space="preserve">        INSERT in left side</w:t>
      </w:r>
    </w:p>
    <w:p>
      <w:pPr>
        <w:pStyle w:val="CodeSmall"/>
      </w:pPr>
      <w:r>
        <w:t xml:space="preserve">    ELSE</w:t>
      </w:r>
    </w:p>
    <w:p>
      <w:pPr>
        <w:pStyle w:val="CodeSmall"/>
      </w:pPr>
      <w:r>
        <w:t xml:space="preserve">        INSERT in right side</w:t>
      </w:r>
    </w:p>
    <w:p>
      <w:pPr>
        <w:pStyle w:val="CodeSmall"/>
      </w:pPr>
      <w:r>
        <w:t xml:space="preserve">    END IF</w:t>
      </w:r>
    </w:p>
    <w:p>
      <w:pPr>
        <w:pStyle w:val="CodeSmall"/>
      </w:pPr>
      <w:r>
        <w:t>END FUNCTION</w:t>
      </w:r>
    </w:p>
    <w:p>
      <w:pPr>
        <w:pStyle w:val="CodeSmall"/>
      </w:pPr>
      <w:r/>
    </w:p>
    <w:p>
      <w:pPr>
        <w:pStyle w:val="CodeSmall"/>
      </w:pPr>
      <w:r>
        <w:t>FUNCTION printCourseList(Tree courses)</w:t>
      </w:r>
    </w:p>
    <w:p>
      <w:pPr>
        <w:pStyle w:val="CodeSmall"/>
      </w:pPr>
      <w:r>
        <w:t xml:space="preserve">    CALL inOrder(root)</w:t>
      </w:r>
    </w:p>
    <w:p>
      <w:pPr>
        <w:pStyle w:val="CodeSmall"/>
      </w:pPr>
      <w:r>
        <w:t>END FUNCTION</w:t>
      </w:r>
    </w:p>
    <w:p>
      <w:pPr>
        <w:pStyle w:val="CodeSmall"/>
      </w:pPr>
      <w:r/>
    </w:p>
    <w:p>
      <w:pPr>
        <w:pStyle w:val="CodeSmall"/>
      </w:pPr>
      <w:r>
        <w:t>FUNCTION inOrder(current)</w:t>
      </w:r>
    </w:p>
    <w:p>
      <w:pPr>
        <w:pStyle w:val="CodeSmall"/>
      </w:pPr>
      <w:r>
        <w:t xml:space="preserve">    IF current is not empty THEN</w:t>
      </w:r>
    </w:p>
    <w:p>
      <w:pPr>
        <w:pStyle w:val="CodeSmall"/>
      </w:pPr>
      <w:r>
        <w:t xml:space="preserve">        inOrder(current.left)</w:t>
      </w:r>
    </w:p>
    <w:p>
      <w:pPr>
        <w:pStyle w:val="CodeSmall"/>
      </w:pPr>
      <w:r>
        <w:t xml:space="preserve">        PRINT current.course.courseNumber + ", " + current.course.courseName</w:t>
      </w:r>
    </w:p>
    <w:p>
      <w:pPr>
        <w:pStyle w:val="CodeSmall"/>
      </w:pPr>
      <w:r>
        <w:t xml:space="preserve">        inOrder(current.right)</w:t>
      </w:r>
    </w:p>
    <w:p>
      <w:pPr>
        <w:pStyle w:val="CodeSmall"/>
      </w:pPr>
      <w:r>
        <w:t xml:space="preserve">    END IF</w:t>
      </w:r>
    </w:p>
    <w:p>
      <w:pPr>
        <w:pStyle w:val="CodeSmall"/>
      </w:pPr>
      <w:r>
        <w:t>END FUNCTION</w:t>
      </w:r>
    </w:p>
    <w:p>
      <w:pPr>
        <w:pStyle w:val="CodeSmall"/>
      </w:pPr>
      <w:r/>
    </w:p>
    <w:p>
      <w:pPr>
        <w:pStyle w:val="CodeSmall"/>
      </w:pPr>
      <w:r>
        <w:t>FUNCTION searchCourse(Tree courses, courseNumber)</w:t>
      </w:r>
    </w:p>
    <w:p>
      <w:pPr>
        <w:pStyle w:val="CodeSmall"/>
      </w:pPr>
      <w:r>
        <w:t xml:space="preserve">    current = root</w:t>
      </w:r>
    </w:p>
    <w:p>
      <w:pPr>
        <w:pStyle w:val="CodeSmall"/>
      </w:pPr>
      <w:r>
        <w:t xml:space="preserve">    WHILE current is not empty</w:t>
      </w:r>
    </w:p>
    <w:p>
      <w:pPr>
        <w:pStyle w:val="CodeSmall"/>
      </w:pPr>
      <w:r>
        <w:t xml:space="preserve">        IF current.course.courseNumber equals courseNumber THEN</w:t>
      </w:r>
    </w:p>
    <w:p>
      <w:pPr>
        <w:pStyle w:val="CodeSmall"/>
      </w:pPr>
      <w:r>
        <w:t xml:space="preserve">            PRINT course number and name</w:t>
      </w:r>
    </w:p>
    <w:p>
      <w:pPr>
        <w:pStyle w:val="CodeSmall"/>
      </w:pPr>
      <w:r>
        <w:t xml:space="preserve">            PRINT every prerequisite by doing tree search</w:t>
      </w:r>
    </w:p>
    <w:p>
      <w:pPr>
        <w:pStyle w:val="CodeSmall"/>
      </w:pPr>
      <w:r>
        <w:t xml:space="preserve">            RETURN</w:t>
      </w:r>
    </w:p>
    <w:p>
      <w:pPr>
        <w:pStyle w:val="CodeSmall"/>
      </w:pPr>
      <w:r>
        <w:t xml:space="preserve">        ELSE IF courseNumber &lt; current.course.courseNumber THEN</w:t>
      </w:r>
    </w:p>
    <w:p>
      <w:pPr>
        <w:pStyle w:val="CodeSmall"/>
      </w:pPr>
      <w:r>
        <w:t xml:space="preserve">            current = current.left</w:t>
      </w:r>
    </w:p>
    <w:p>
      <w:pPr>
        <w:pStyle w:val="CodeSmall"/>
      </w:pPr>
      <w:r>
        <w:t xml:space="preserve">        ELSE</w:t>
      </w:r>
    </w:p>
    <w:p>
      <w:pPr>
        <w:pStyle w:val="CodeSmall"/>
      </w:pPr>
      <w:r>
        <w:t xml:space="preserve">            current = current.right</w:t>
      </w:r>
    </w:p>
    <w:p>
      <w:pPr>
        <w:pStyle w:val="CodeSmall"/>
      </w:pPr>
      <w:r>
        <w:t xml:space="preserve">        END IF</w:t>
      </w:r>
    </w:p>
    <w:p>
      <w:pPr>
        <w:pStyle w:val="CodeSmall"/>
      </w:pPr>
      <w:r>
        <w:t xml:space="preserve">    END WHILE</w:t>
      </w:r>
    </w:p>
    <w:p>
      <w:pPr>
        <w:pStyle w:val="CodeSmall"/>
      </w:pPr>
      <w:r>
        <w:t xml:space="preserve">    PRINT "Course not found"</w:t>
      </w:r>
    </w:p>
    <w:p>
      <w:pPr>
        <w:pStyle w:val="CodeSmall"/>
      </w:pPr>
      <w:r>
        <w:t>END FUNCTION</w:t>
      </w:r>
    </w:p>
    <w:p>
      <w:pPr>
        <w:pStyle w:val="Heading1"/>
      </w:pPr>
      <w:r>
        <w:t>Sorted Course List Output</w:t>
      </w:r>
    </w:p>
    <w:p>
      <w:r>
        <w:t>When option 2 is picked, the list should print like this from lowest to highest alphanumeric course number:</w:t>
      </w:r>
    </w:p>
    <w:p>
      <w:pPr>
        <w:pStyle w:val="CodeSmall"/>
      </w:pPr>
      <w:r>
        <w:t>CSCI100, Introduction to Computer Science</w:t>
      </w:r>
    </w:p>
    <w:p>
      <w:pPr>
        <w:pStyle w:val="CodeSmall"/>
      </w:pPr>
      <w:r>
        <w:t>CSCI101, Introduction to Programming in C++</w:t>
      </w:r>
    </w:p>
    <w:p>
      <w:pPr>
        <w:pStyle w:val="CodeSmall"/>
      </w:pPr>
      <w:r>
        <w:t>CSCI200, Data Structures</w:t>
      </w:r>
    </w:p>
    <w:p>
      <w:pPr>
        <w:pStyle w:val="CodeSmall"/>
      </w:pPr>
      <w:r>
        <w:t>CSCI300, Introduction to Algorithms</w:t>
      </w:r>
    </w:p>
    <w:p>
      <w:pPr>
        <w:pStyle w:val="CodeSmall"/>
      </w:pPr>
      <w:r>
        <w:t>CSCI301, Advanced Programming in C++</w:t>
      </w:r>
    </w:p>
    <w:p>
      <w:pPr>
        <w:pStyle w:val="CodeSmall"/>
      </w:pPr>
      <w:r>
        <w:t>CSCI350, Operating Systems</w:t>
      </w:r>
    </w:p>
    <w:p>
      <w:pPr>
        <w:pStyle w:val="CodeSmall"/>
      </w:pPr>
      <w:r>
        <w:t>CSCI400, Large Software Development</w:t>
      </w:r>
    </w:p>
    <w:p>
      <w:pPr>
        <w:pStyle w:val="CodeSmall"/>
      </w:pPr>
      <w:r>
        <w:t>MATH201, Discrete Mathematics</w:t>
      </w:r>
    </w:p>
    <w:p>
      <w:pPr>
        <w:pStyle w:val="Heading1"/>
      </w:pPr>
      <w:r>
        <w:t>Runtime and Memory Evaluation</w:t>
      </w:r>
    </w:p>
    <w:p>
      <w:r>
        <w:t>In this chart, n means number of courses, p means prerequisites for one course, and h means tree height. Worst case is shown because the rubric ask for it. Some average case notes are also added because it make the choice more clear.</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512"/>
            <w:vAlign w:val="top"/>
            <w:shd w:fill="D9EAF7"/>
          </w:tcPr>
          <w:p>
            <w:pPr>
              <w:spacing w:after="0"/>
            </w:pPr>
            <w:r/>
            <w:r>
              <w:rPr>
                <w:rFonts w:ascii="Calibri" w:hAnsi="Calibri" w:eastAsia="Calibri"/>
                <w:b/>
                <w:sz w:val="15"/>
              </w:rPr>
              <w:t>Data structure</w:t>
            </w:r>
          </w:p>
        </w:tc>
        <w:tc>
          <w:tcPr>
            <w:tcW w:type="dxa" w:w="2088"/>
            <w:vAlign w:val="top"/>
            <w:shd w:fill="D9EAF7"/>
          </w:tcPr>
          <w:p>
            <w:pPr>
              <w:spacing w:after="0"/>
            </w:pPr>
            <w:r/>
            <w:r>
              <w:rPr>
                <w:rFonts w:ascii="Calibri" w:hAnsi="Calibri" w:eastAsia="Calibri"/>
                <w:b/>
                <w:sz w:val="15"/>
              </w:rPr>
              <w:t>Load / create courses</w:t>
            </w:r>
          </w:p>
        </w:tc>
        <w:tc>
          <w:tcPr>
            <w:tcW w:type="dxa" w:w="1656"/>
            <w:vAlign w:val="top"/>
            <w:shd w:fill="D9EAF7"/>
          </w:tcPr>
          <w:p>
            <w:pPr>
              <w:spacing w:after="0"/>
            </w:pPr>
            <w:r/>
            <w:r>
              <w:rPr>
                <w:rFonts w:ascii="Calibri" w:hAnsi="Calibri" w:eastAsia="Calibri"/>
                <w:b/>
                <w:sz w:val="15"/>
              </w:rPr>
              <w:t>Print sorted list</w:t>
            </w:r>
          </w:p>
        </w:tc>
        <w:tc>
          <w:tcPr>
            <w:tcW w:type="dxa" w:w="1584"/>
            <w:vAlign w:val="top"/>
            <w:shd w:fill="D9EAF7"/>
          </w:tcPr>
          <w:p>
            <w:pPr>
              <w:spacing w:after="0"/>
            </w:pPr>
            <w:r/>
            <w:r>
              <w:rPr>
                <w:rFonts w:ascii="Calibri" w:hAnsi="Calibri" w:eastAsia="Calibri"/>
                <w:b/>
                <w:sz w:val="15"/>
              </w:rPr>
              <w:t>Find one course</w:t>
            </w:r>
          </w:p>
        </w:tc>
        <w:tc>
          <w:tcPr>
            <w:tcW w:type="dxa" w:w="1944"/>
            <w:vAlign w:val="top"/>
            <w:shd w:fill="D9EAF7"/>
          </w:tcPr>
          <w:p>
            <w:pPr>
              <w:spacing w:after="0"/>
            </w:pPr>
            <w:r/>
            <w:r>
              <w:rPr>
                <w:rFonts w:ascii="Calibri" w:hAnsi="Calibri" w:eastAsia="Calibri"/>
                <w:b/>
                <w:sz w:val="15"/>
              </w:rPr>
              <w:t>Print prereqs</w:t>
            </w:r>
          </w:p>
        </w:tc>
        <w:tc>
          <w:tcPr>
            <w:tcW w:type="dxa" w:w="1080"/>
            <w:vAlign w:val="top"/>
            <w:shd w:fill="D9EAF7"/>
          </w:tcPr>
          <w:p>
            <w:pPr>
              <w:spacing w:after="0"/>
            </w:pPr>
            <w:r/>
            <w:r>
              <w:rPr>
                <w:rFonts w:ascii="Calibri" w:hAnsi="Calibri" w:eastAsia="Calibri"/>
                <w:b/>
                <w:sz w:val="15"/>
              </w:rPr>
              <w:t>Memory</w:t>
            </w:r>
          </w:p>
        </w:tc>
      </w:tr>
      <w:tr>
        <w:tc>
          <w:tcPr>
            <w:tcW w:type="dxa" w:w="1512"/>
            <w:vAlign w:val="top"/>
          </w:tcPr>
          <w:p>
            <w:pPr>
              <w:spacing w:after="0"/>
            </w:pPr>
            <w:r/>
            <w:r>
              <w:rPr>
                <w:rFonts w:ascii="Calibri" w:hAnsi="Calibri" w:eastAsia="Calibri"/>
                <w:b w:val="0"/>
                <w:sz w:val="15"/>
              </w:rPr>
              <w:t>Vector</w:t>
            </w:r>
          </w:p>
        </w:tc>
        <w:tc>
          <w:tcPr>
            <w:tcW w:type="dxa" w:w="2088"/>
            <w:vAlign w:val="top"/>
          </w:tcPr>
          <w:p>
            <w:pPr>
              <w:spacing w:after="0"/>
            </w:pPr>
            <w:r/>
            <w:r>
              <w:rPr>
                <w:rFonts w:ascii="Calibri" w:hAnsi="Calibri" w:eastAsia="Calibri"/>
                <w:b w:val="0"/>
                <w:sz w:val="15"/>
              </w:rPr>
              <w:t>O(n)</w:t>
            </w:r>
          </w:p>
        </w:tc>
        <w:tc>
          <w:tcPr>
            <w:tcW w:type="dxa" w:w="1656"/>
            <w:vAlign w:val="top"/>
          </w:tcPr>
          <w:p>
            <w:pPr>
              <w:spacing w:after="0"/>
            </w:pPr>
            <w:r/>
            <w:r>
              <w:rPr>
                <w:rFonts w:ascii="Calibri" w:hAnsi="Calibri" w:eastAsia="Calibri"/>
                <w:b w:val="0"/>
                <w:sz w:val="15"/>
              </w:rPr>
              <w:t>O(n log n)</w:t>
            </w:r>
          </w:p>
        </w:tc>
        <w:tc>
          <w:tcPr>
            <w:tcW w:type="dxa" w:w="1584"/>
            <w:vAlign w:val="top"/>
          </w:tcPr>
          <w:p>
            <w:pPr>
              <w:spacing w:after="0"/>
            </w:pPr>
            <w:r/>
            <w:r>
              <w:rPr>
                <w:rFonts w:ascii="Calibri" w:hAnsi="Calibri" w:eastAsia="Calibri"/>
                <w:b w:val="0"/>
                <w:sz w:val="15"/>
              </w:rPr>
              <w:t>O(n)</w:t>
            </w:r>
          </w:p>
        </w:tc>
        <w:tc>
          <w:tcPr>
            <w:tcW w:type="dxa" w:w="1944"/>
            <w:vAlign w:val="top"/>
          </w:tcPr>
          <w:p>
            <w:pPr>
              <w:spacing w:after="0"/>
            </w:pPr>
            <w:r/>
            <w:r>
              <w:rPr>
                <w:rFonts w:ascii="Calibri" w:hAnsi="Calibri" w:eastAsia="Calibri"/>
                <w:b w:val="0"/>
                <w:sz w:val="15"/>
              </w:rPr>
              <w:t>O(p*n)</w:t>
            </w:r>
          </w:p>
        </w:tc>
        <w:tc>
          <w:tcPr>
            <w:tcW w:type="dxa" w:w="1080"/>
            <w:vAlign w:val="top"/>
          </w:tcPr>
          <w:p>
            <w:pPr>
              <w:spacing w:after="0"/>
            </w:pPr>
            <w:r/>
            <w:r>
              <w:rPr>
                <w:rFonts w:ascii="Calibri" w:hAnsi="Calibri" w:eastAsia="Calibri"/>
                <w:b w:val="0"/>
                <w:sz w:val="15"/>
              </w:rPr>
              <w:t>O(n)</w:t>
            </w:r>
          </w:p>
        </w:tc>
      </w:tr>
      <w:tr>
        <w:tc>
          <w:tcPr>
            <w:tcW w:type="dxa" w:w="1512"/>
            <w:vAlign w:val="top"/>
          </w:tcPr>
          <w:p>
            <w:pPr>
              <w:spacing w:after="0"/>
            </w:pPr>
            <w:r/>
            <w:r>
              <w:rPr>
                <w:rFonts w:ascii="Calibri" w:hAnsi="Calibri" w:eastAsia="Calibri"/>
                <w:b w:val="0"/>
                <w:sz w:val="15"/>
              </w:rPr>
              <w:t>Hash table</w:t>
            </w:r>
          </w:p>
        </w:tc>
        <w:tc>
          <w:tcPr>
            <w:tcW w:type="dxa" w:w="2088"/>
            <w:vAlign w:val="top"/>
          </w:tcPr>
          <w:p>
            <w:pPr>
              <w:spacing w:after="0"/>
            </w:pPr>
            <w:r/>
            <w:r>
              <w:rPr>
                <w:rFonts w:ascii="Calibri" w:hAnsi="Calibri" w:eastAsia="Calibri"/>
                <w:b w:val="0"/>
                <w:sz w:val="15"/>
              </w:rPr>
              <w:t>Average O(n), worst O(n^2)</w:t>
            </w:r>
          </w:p>
        </w:tc>
        <w:tc>
          <w:tcPr>
            <w:tcW w:type="dxa" w:w="1656"/>
            <w:vAlign w:val="top"/>
          </w:tcPr>
          <w:p>
            <w:pPr>
              <w:spacing w:after="0"/>
            </w:pPr>
            <w:r/>
            <w:r>
              <w:rPr>
                <w:rFonts w:ascii="Calibri" w:hAnsi="Calibri" w:eastAsia="Calibri"/>
                <w:b w:val="0"/>
                <w:sz w:val="15"/>
              </w:rPr>
              <w:t>O(n log n)</w:t>
            </w:r>
          </w:p>
        </w:tc>
        <w:tc>
          <w:tcPr>
            <w:tcW w:type="dxa" w:w="1584"/>
            <w:vAlign w:val="top"/>
          </w:tcPr>
          <w:p>
            <w:pPr>
              <w:spacing w:after="0"/>
            </w:pPr>
            <w:r/>
            <w:r>
              <w:rPr>
                <w:rFonts w:ascii="Calibri" w:hAnsi="Calibri" w:eastAsia="Calibri"/>
                <w:b w:val="0"/>
                <w:sz w:val="15"/>
              </w:rPr>
              <w:t>Average O(1), worst O(n)</w:t>
            </w:r>
          </w:p>
        </w:tc>
        <w:tc>
          <w:tcPr>
            <w:tcW w:type="dxa" w:w="1944"/>
            <w:vAlign w:val="top"/>
          </w:tcPr>
          <w:p>
            <w:pPr>
              <w:spacing w:after="0"/>
            </w:pPr>
            <w:r/>
            <w:r>
              <w:rPr>
                <w:rFonts w:ascii="Calibri" w:hAnsi="Calibri" w:eastAsia="Calibri"/>
                <w:b w:val="0"/>
                <w:sz w:val="15"/>
              </w:rPr>
              <w:t>Average O(p), worst O(p*n)</w:t>
            </w:r>
          </w:p>
        </w:tc>
        <w:tc>
          <w:tcPr>
            <w:tcW w:type="dxa" w:w="1080"/>
            <w:vAlign w:val="top"/>
          </w:tcPr>
          <w:p>
            <w:pPr>
              <w:spacing w:after="0"/>
            </w:pPr>
            <w:r/>
            <w:r>
              <w:rPr>
                <w:rFonts w:ascii="Calibri" w:hAnsi="Calibri" w:eastAsia="Calibri"/>
                <w:b w:val="0"/>
                <w:sz w:val="15"/>
              </w:rPr>
              <w:t>O(n)</w:t>
            </w:r>
          </w:p>
        </w:tc>
      </w:tr>
      <w:tr>
        <w:tc>
          <w:tcPr>
            <w:tcW w:type="dxa" w:w="1512"/>
            <w:vAlign w:val="top"/>
          </w:tcPr>
          <w:p>
            <w:pPr>
              <w:spacing w:after="0"/>
            </w:pPr>
            <w:r/>
            <w:r>
              <w:rPr>
                <w:rFonts w:ascii="Calibri" w:hAnsi="Calibri" w:eastAsia="Calibri"/>
                <w:b w:val="0"/>
                <w:sz w:val="15"/>
              </w:rPr>
              <w:t>Binary search tree</w:t>
            </w:r>
          </w:p>
        </w:tc>
        <w:tc>
          <w:tcPr>
            <w:tcW w:type="dxa" w:w="2088"/>
            <w:vAlign w:val="top"/>
          </w:tcPr>
          <w:p>
            <w:pPr>
              <w:spacing w:after="0"/>
            </w:pPr>
            <w:r/>
            <w:r>
              <w:rPr>
                <w:rFonts w:ascii="Calibri" w:hAnsi="Calibri" w:eastAsia="Calibri"/>
                <w:b w:val="0"/>
                <w:sz w:val="15"/>
              </w:rPr>
              <w:t>Average O(n log n), worst O(n^2)</w:t>
            </w:r>
          </w:p>
        </w:tc>
        <w:tc>
          <w:tcPr>
            <w:tcW w:type="dxa" w:w="1656"/>
            <w:vAlign w:val="top"/>
          </w:tcPr>
          <w:p>
            <w:pPr>
              <w:spacing w:after="0"/>
            </w:pPr>
            <w:r/>
            <w:r>
              <w:rPr>
                <w:rFonts w:ascii="Calibri" w:hAnsi="Calibri" w:eastAsia="Calibri"/>
                <w:b w:val="0"/>
                <w:sz w:val="15"/>
              </w:rPr>
              <w:t>O(n)</w:t>
            </w:r>
          </w:p>
        </w:tc>
        <w:tc>
          <w:tcPr>
            <w:tcW w:type="dxa" w:w="1584"/>
            <w:vAlign w:val="top"/>
          </w:tcPr>
          <w:p>
            <w:pPr>
              <w:spacing w:after="0"/>
            </w:pPr>
            <w:r/>
            <w:r>
              <w:rPr>
                <w:rFonts w:ascii="Calibri" w:hAnsi="Calibri" w:eastAsia="Calibri"/>
                <w:b w:val="0"/>
                <w:sz w:val="15"/>
              </w:rPr>
              <w:t>Average O(log n), worst O(n)</w:t>
            </w:r>
          </w:p>
        </w:tc>
        <w:tc>
          <w:tcPr>
            <w:tcW w:type="dxa" w:w="1944"/>
            <w:vAlign w:val="top"/>
          </w:tcPr>
          <w:p>
            <w:pPr>
              <w:spacing w:after="0"/>
            </w:pPr>
            <w:r/>
            <w:r>
              <w:rPr>
                <w:rFonts w:ascii="Calibri" w:hAnsi="Calibri" w:eastAsia="Calibri"/>
                <w:b w:val="0"/>
                <w:sz w:val="15"/>
              </w:rPr>
              <w:t>Average O(p log n), worst O(p*n)</w:t>
            </w:r>
          </w:p>
        </w:tc>
        <w:tc>
          <w:tcPr>
            <w:tcW w:type="dxa" w:w="1080"/>
            <w:vAlign w:val="top"/>
          </w:tcPr>
          <w:p>
            <w:pPr>
              <w:spacing w:after="0"/>
            </w:pPr>
            <w:r/>
            <w:r>
              <w:rPr>
                <w:rFonts w:ascii="Calibri" w:hAnsi="Calibri" w:eastAsia="Calibri"/>
                <w:b w:val="0"/>
                <w:sz w:val="15"/>
              </w:rPr>
              <w:t>O(n)</w:t>
            </w:r>
          </w:p>
        </w:tc>
      </w:tr>
    </w:tbl>
    <w:p>
      <w:pPr>
        <w:spacing w:after="20"/>
      </w:pPr>
    </w:p>
    <w:p>
      <w:pPr>
        <w:pStyle w:val="Heading2"/>
      </w:pPr>
      <w:r>
        <w:t>Line Cost Chart: Read File and Create Course Object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312"/>
            <w:vAlign w:val="top"/>
            <w:shd w:fill="D9EAF7"/>
          </w:tcPr>
          <w:p>
            <w:pPr>
              <w:spacing w:after="0"/>
            </w:pPr>
            <w:r/>
            <w:r>
              <w:rPr>
                <w:rFonts w:ascii="Calibri" w:hAnsi="Calibri" w:eastAsia="Calibri"/>
                <w:b/>
                <w:sz w:val="15"/>
              </w:rPr>
              <w:t>Pseudocode line</w:t>
            </w:r>
          </w:p>
        </w:tc>
        <w:tc>
          <w:tcPr>
            <w:tcW w:type="dxa" w:w="792"/>
            <w:vAlign w:val="top"/>
            <w:shd w:fill="D9EAF7"/>
          </w:tcPr>
          <w:p>
            <w:pPr>
              <w:spacing w:after="0"/>
            </w:pPr>
            <w:r/>
            <w:r>
              <w:rPr>
                <w:rFonts w:ascii="Calibri" w:hAnsi="Calibri" w:eastAsia="Calibri"/>
                <w:b/>
                <w:sz w:val="15"/>
              </w:rPr>
              <w:t>Cost</w:t>
            </w:r>
          </w:p>
        </w:tc>
        <w:tc>
          <w:tcPr>
            <w:tcW w:type="dxa" w:w="936"/>
            <w:vAlign w:val="top"/>
            <w:shd w:fill="D9EAF7"/>
          </w:tcPr>
          <w:p>
            <w:pPr>
              <w:spacing w:after="0"/>
            </w:pPr>
            <w:r/>
            <w:r>
              <w:rPr>
                <w:rFonts w:ascii="Calibri" w:hAnsi="Calibri" w:eastAsia="Calibri"/>
                <w:b/>
                <w:sz w:val="15"/>
              </w:rPr>
              <w:t># times</w:t>
            </w:r>
          </w:p>
        </w:tc>
        <w:tc>
          <w:tcPr>
            <w:tcW w:type="dxa" w:w="4032"/>
            <w:vAlign w:val="top"/>
            <w:shd w:fill="D9EAF7"/>
          </w:tcPr>
          <w:p>
            <w:pPr>
              <w:spacing w:after="0"/>
            </w:pPr>
            <w:r/>
            <w:r>
              <w:rPr>
                <w:rFonts w:ascii="Calibri" w:hAnsi="Calibri" w:eastAsia="Calibri"/>
                <w:b/>
                <w:sz w:val="15"/>
              </w:rPr>
              <w:t>Total</w:t>
            </w:r>
          </w:p>
        </w:tc>
      </w:tr>
      <w:tr>
        <w:tc>
          <w:tcPr>
            <w:tcW w:type="dxa" w:w="3312"/>
            <w:vAlign w:val="top"/>
          </w:tcPr>
          <w:p>
            <w:pPr>
              <w:spacing w:after="0"/>
            </w:pPr>
            <w:r/>
            <w:r>
              <w:rPr>
                <w:rFonts w:ascii="Calibri" w:hAnsi="Calibri" w:eastAsia="Calibri"/>
                <w:b w:val="0"/>
                <w:sz w:val="15"/>
              </w:rPr>
              <w:t>FOR each line in file</w:t>
            </w:r>
          </w:p>
        </w:tc>
        <w:tc>
          <w:tcPr>
            <w:tcW w:type="dxa" w:w="792"/>
            <w:vAlign w:val="top"/>
          </w:tcPr>
          <w:p>
            <w:pPr>
              <w:spacing w:after="0"/>
            </w:pPr>
            <w:r/>
            <w:r>
              <w:rPr>
                <w:rFonts w:ascii="Calibri" w:hAnsi="Calibri" w:eastAsia="Calibri"/>
                <w:b w:val="0"/>
                <w:sz w:val="15"/>
              </w:rPr>
              <w:t>1</w:t>
            </w:r>
          </w:p>
        </w:tc>
        <w:tc>
          <w:tcPr>
            <w:tcW w:type="dxa" w:w="936"/>
            <w:vAlign w:val="top"/>
          </w:tcPr>
          <w:p>
            <w:pPr>
              <w:spacing w:after="0"/>
            </w:pPr>
            <w:r/>
            <w:r>
              <w:rPr>
                <w:rFonts w:ascii="Calibri" w:hAnsi="Calibri" w:eastAsia="Calibri"/>
                <w:b w:val="0"/>
                <w:sz w:val="15"/>
              </w:rPr>
              <w:t>n</w:t>
            </w:r>
          </w:p>
        </w:tc>
        <w:tc>
          <w:tcPr>
            <w:tcW w:type="dxa" w:w="4032"/>
            <w:vAlign w:val="top"/>
          </w:tcPr>
          <w:p>
            <w:pPr>
              <w:spacing w:after="0"/>
            </w:pPr>
            <w:r/>
            <w:r>
              <w:rPr>
                <w:rFonts w:ascii="Calibri" w:hAnsi="Calibri" w:eastAsia="Calibri"/>
                <w:b w:val="0"/>
                <w:sz w:val="15"/>
              </w:rPr>
              <w:t>n</w:t>
            </w:r>
          </w:p>
        </w:tc>
      </w:tr>
      <w:tr>
        <w:tc>
          <w:tcPr>
            <w:tcW w:type="dxa" w:w="3312"/>
            <w:vAlign w:val="top"/>
          </w:tcPr>
          <w:p>
            <w:pPr>
              <w:spacing w:after="0"/>
            </w:pPr>
            <w:r/>
            <w:r>
              <w:rPr>
                <w:rFonts w:ascii="Calibri" w:hAnsi="Calibri" w:eastAsia="Calibri"/>
                <w:b w:val="0"/>
                <w:sz w:val="15"/>
              </w:rPr>
              <w:t>Split line and trim tokens</w:t>
            </w:r>
          </w:p>
        </w:tc>
        <w:tc>
          <w:tcPr>
            <w:tcW w:type="dxa" w:w="792"/>
            <w:vAlign w:val="top"/>
          </w:tcPr>
          <w:p>
            <w:pPr>
              <w:spacing w:after="0"/>
            </w:pPr>
            <w:r/>
            <w:r>
              <w:rPr>
                <w:rFonts w:ascii="Calibri" w:hAnsi="Calibri" w:eastAsia="Calibri"/>
                <w:b w:val="0"/>
                <w:sz w:val="15"/>
              </w:rPr>
              <w:t>1</w:t>
            </w:r>
          </w:p>
        </w:tc>
        <w:tc>
          <w:tcPr>
            <w:tcW w:type="dxa" w:w="936"/>
            <w:vAlign w:val="top"/>
          </w:tcPr>
          <w:p>
            <w:pPr>
              <w:spacing w:after="0"/>
            </w:pPr>
            <w:r/>
            <w:r>
              <w:rPr>
                <w:rFonts w:ascii="Calibri" w:hAnsi="Calibri" w:eastAsia="Calibri"/>
                <w:b w:val="0"/>
                <w:sz w:val="15"/>
              </w:rPr>
              <w:t>n</w:t>
            </w:r>
          </w:p>
        </w:tc>
        <w:tc>
          <w:tcPr>
            <w:tcW w:type="dxa" w:w="4032"/>
            <w:vAlign w:val="top"/>
          </w:tcPr>
          <w:p>
            <w:pPr>
              <w:spacing w:after="0"/>
            </w:pPr>
            <w:r/>
            <w:r>
              <w:rPr>
                <w:rFonts w:ascii="Calibri" w:hAnsi="Calibri" w:eastAsia="Calibri"/>
                <w:b w:val="0"/>
                <w:sz w:val="15"/>
              </w:rPr>
              <w:t>n</w:t>
            </w:r>
          </w:p>
        </w:tc>
      </w:tr>
      <w:tr>
        <w:tc>
          <w:tcPr>
            <w:tcW w:type="dxa" w:w="3312"/>
            <w:vAlign w:val="top"/>
          </w:tcPr>
          <w:p>
            <w:pPr>
              <w:spacing w:after="0"/>
            </w:pPr>
            <w:r/>
            <w:r>
              <w:rPr>
                <w:rFonts w:ascii="Calibri" w:hAnsi="Calibri" w:eastAsia="Calibri"/>
                <w:b w:val="0"/>
                <w:sz w:val="15"/>
              </w:rPr>
              <w:t>Check course number and name</w:t>
            </w:r>
          </w:p>
        </w:tc>
        <w:tc>
          <w:tcPr>
            <w:tcW w:type="dxa" w:w="792"/>
            <w:vAlign w:val="top"/>
          </w:tcPr>
          <w:p>
            <w:pPr>
              <w:spacing w:after="0"/>
            </w:pPr>
            <w:r/>
            <w:r>
              <w:rPr>
                <w:rFonts w:ascii="Calibri" w:hAnsi="Calibri" w:eastAsia="Calibri"/>
                <w:b w:val="0"/>
                <w:sz w:val="15"/>
              </w:rPr>
              <w:t>1</w:t>
            </w:r>
          </w:p>
        </w:tc>
        <w:tc>
          <w:tcPr>
            <w:tcW w:type="dxa" w:w="936"/>
            <w:vAlign w:val="top"/>
          </w:tcPr>
          <w:p>
            <w:pPr>
              <w:spacing w:after="0"/>
            </w:pPr>
            <w:r/>
            <w:r>
              <w:rPr>
                <w:rFonts w:ascii="Calibri" w:hAnsi="Calibri" w:eastAsia="Calibri"/>
                <w:b w:val="0"/>
                <w:sz w:val="15"/>
              </w:rPr>
              <w:t>n</w:t>
            </w:r>
          </w:p>
        </w:tc>
        <w:tc>
          <w:tcPr>
            <w:tcW w:type="dxa" w:w="4032"/>
            <w:vAlign w:val="top"/>
          </w:tcPr>
          <w:p>
            <w:pPr>
              <w:spacing w:after="0"/>
            </w:pPr>
            <w:r/>
            <w:r>
              <w:rPr>
                <w:rFonts w:ascii="Calibri" w:hAnsi="Calibri" w:eastAsia="Calibri"/>
                <w:b w:val="0"/>
                <w:sz w:val="15"/>
              </w:rPr>
              <w:t>n</w:t>
            </w:r>
          </w:p>
        </w:tc>
      </w:tr>
      <w:tr>
        <w:tc>
          <w:tcPr>
            <w:tcW w:type="dxa" w:w="3312"/>
            <w:vAlign w:val="top"/>
          </w:tcPr>
          <w:p>
            <w:pPr>
              <w:spacing w:after="0"/>
            </w:pPr>
            <w:r/>
            <w:r>
              <w:rPr>
                <w:rFonts w:ascii="Calibri" w:hAnsi="Calibri" w:eastAsia="Calibri"/>
                <w:b w:val="0"/>
                <w:sz w:val="15"/>
              </w:rPr>
              <w:t>Create Course object</w:t>
            </w:r>
          </w:p>
        </w:tc>
        <w:tc>
          <w:tcPr>
            <w:tcW w:type="dxa" w:w="792"/>
            <w:vAlign w:val="top"/>
          </w:tcPr>
          <w:p>
            <w:pPr>
              <w:spacing w:after="0"/>
            </w:pPr>
            <w:r/>
            <w:r>
              <w:rPr>
                <w:rFonts w:ascii="Calibri" w:hAnsi="Calibri" w:eastAsia="Calibri"/>
                <w:b w:val="0"/>
                <w:sz w:val="15"/>
              </w:rPr>
              <w:t>1</w:t>
            </w:r>
          </w:p>
        </w:tc>
        <w:tc>
          <w:tcPr>
            <w:tcW w:type="dxa" w:w="936"/>
            <w:vAlign w:val="top"/>
          </w:tcPr>
          <w:p>
            <w:pPr>
              <w:spacing w:after="0"/>
            </w:pPr>
            <w:r/>
            <w:r>
              <w:rPr>
                <w:rFonts w:ascii="Calibri" w:hAnsi="Calibri" w:eastAsia="Calibri"/>
                <w:b w:val="0"/>
                <w:sz w:val="15"/>
              </w:rPr>
              <w:t>n</w:t>
            </w:r>
          </w:p>
        </w:tc>
        <w:tc>
          <w:tcPr>
            <w:tcW w:type="dxa" w:w="4032"/>
            <w:vAlign w:val="top"/>
          </w:tcPr>
          <w:p>
            <w:pPr>
              <w:spacing w:after="0"/>
            </w:pPr>
            <w:r/>
            <w:r>
              <w:rPr>
                <w:rFonts w:ascii="Calibri" w:hAnsi="Calibri" w:eastAsia="Calibri"/>
                <w:b w:val="0"/>
                <w:sz w:val="15"/>
              </w:rPr>
              <w:t>n</w:t>
            </w:r>
          </w:p>
        </w:tc>
      </w:tr>
      <w:tr>
        <w:tc>
          <w:tcPr>
            <w:tcW w:type="dxa" w:w="3312"/>
            <w:vAlign w:val="top"/>
          </w:tcPr>
          <w:p>
            <w:pPr>
              <w:spacing w:after="0"/>
            </w:pPr>
            <w:r/>
            <w:r>
              <w:rPr>
                <w:rFonts w:ascii="Calibri" w:hAnsi="Calibri" w:eastAsia="Calibri"/>
                <w:b w:val="0"/>
                <w:sz w:val="15"/>
              </w:rPr>
              <w:t>FOR each prerequisite token</w:t>
            </w:r>
          </w:p>
        </w:tc>
        <w:tc>
          <w:tcPr>
            <w:tcW w:type="dxa" w:w="792"/>
            <w:vAlign w:val="top"/>
          </w:tcPr>
          <w:p>
            <w:pPr>
              <w:spacing w:after="0"/>
            </w:pPr>
            <w:r/>
            <w:r>
              <w:rPr>
                <w:rFonts w:ascii="Calibri" w:hAnsi="Calibri" w:eastAsia="Calibri"/>
                <w:b w:val="0"/>
                <w:sz w:val="15"/>
              </w:rPr>
              <w:t>1</w:t>
            </w:r>
          </w:p>
        </w:tc>
        <w:tc>
          <w:tcPr>
            <w:tcW w:type="dxa" w:w="936"/>
            <w:vAlign w:val="top"/>
          </w:tcPr>
          <w:p>
            <w:pPr>
              <w:spacing w:after="0"/>
            </w:pPr>
            <w:r/>
            <w:r>
              <w:rPr>
                <w:rFonts w:ascii="Calibri" w:hAnsi="Calibri" w:eastAsia="Calibri"/>
                <w:b w:val="0"/>
                <w:sz w:val="15"/>
              </w:rPr>
              <w:t>p*n</w:t>
            </w:r>
          </w:p>
        </w:tc>
        <w:tc>
          <w:tcPr>
            <w:tcW w:type="dxa" w:w="4032"/>
            <w:vAlign w:val="top"/>
          </w:tcPr>
          <w:p>
            <w:pPr>
              <w:spacing w:after="0"/>
            </w:pPr>
            <w:r/>
            <w:r>
              <w:rPr>
                <w:rFonts w:ascii="Calibri" w:hAnsi="Calibri" w:eastAsia="Calibri"/>
                <w:b w:val="0"/>
                <w:sz w:val="15"/>
              </w:rPr>
              <w:t>p*n</w:t>
            </w:r>
          </w:p>
        </w:tc>
      </w:tr>
      <w:tr>
        <w:tc>
          <w:tcPr>
            <w:tcW w:type="dxa" w:w="3312"/>
            <w:vAlign w:val="top"/>
          </w:tcPr>
          <w:p>
            <w:pPr>
              <w:spacing w:after="0"/>
            </w:pPr>
            <w:r/>
            <w:r>
              <w:rPr>
                <w:rFonts w:ascii="Calibri" w:hAnsi="Calibri" w:eastAsia="Calibri"/>
                <w:b w:val="0"/>
                <w:sz w:val="15"/>
              </w:rPr>
              <w:t>Insert course into structure</w:t>
            </w:r>
          </w:p>
        </w:tc>
        <w:tc>
          <w:tcPr>
            <w:tcW w:type="dxa" w:w="792"/>
            <w:vAlign w:val="top"/>
          </w:tcPr>
          <w:p>
            <w:pPr>
              <w:spacing w:after="0"/>
            </w:pPr>
            <w:r/>
            <w:r>
              <w:rPr>
                <w:rFonts w:ascii="Calibri" w:hAnsi="Calibri" w:eastAsia="Calibri"/>
                <w:b w:val="0"/>
                <w:sz w:val="15"/>
              </w:rPr>
              <w:t>depends</w:t>
            </w:r>
          </w:p>
        </w:tc>
        <w:tc>
          <w:tcPr>
            <w:tcW w:type="dxa" w:w="936"/>
            <w:vAlign w:val="top"/>
          </w:tcPr>
          <w:p>
            <w:pPr>
              <w:spacing w:after="0"/>
            </w:pPr>
            <w:r/>
            <w:r>
              <w:rPr>
                <w:rFonts w:ascii="Calibri" w:hAnsi="Calibri" w:eastAsia="Calibri"/>
                <w:b w:val="0"/>
                <w:sz w:val="15"/>
              </w:rPr>
              <w:t>n</w:t>
            </w:r>
          </w:p>
        </w:tc>
        <w:tc>
          <w:tcPr>
            <w:tcW w:type="dxa" w:w="4032"/>
            <w:vAlign w:val="top"/>
          </w:tcPr>
          <w:p>
            <w:pPr>
              <w:spacing w:after="0"/>
            </w:pPr>
            <w:r/>
            <w:r>
              <w:rPr>
                <w:rFonts w:ascii="Calibri" w:hAnsi="Calibri" w:eastAsia="Calibri"/>
                <w:b w:val="0"/>
                <w:sz w:val="15"/>
              </w:rPr>
              <w:t>Vector O(n), hash avg O(n), tree avg O(n log n)</w:t>
            </w:r>
          </w:p>
        </w:tc>
      </w:tr>
    </w:tbl>
    <w:p>
      <w:pPr>
        <w:spacing w:after="20"/>
      </w:pPr>
    </w:p>
    <w:p>
      <w:r>
        <w:t>So reading the file and making course objects is O(n + p*n). If p is small, it act like O(n). The data structure insert can change the total for hash table and tree in bad cases.</w:t>
      </w:r>
    </w:p>
    <w:p>
      <w:pPr>
        <w:pStyle w:val="Heading1"/>
      </w:pPr>
      <w:r>
        <w:t>Advantages and Disadvantages</w:t>
      </w:r>
    </w:p>
    <w:tbl>
      <w:tblPr>
        <w:tblStyle w:val="TableGrid"/>
        <w:tblW w:type="auto" w:w="0"/>
        <w:jc w:val="center"/>
        <w:tblLook w:firstColumn="1" w:firstRow="1" w:lastColumn="0" w:lastRow="0" w:noHBand="0" w:noVBand="1" w:val="04A0"/>
      </w:tblPr>
      <w:tblGrid>
        <w:gridCol w:w="3552"/>
        <w:gridCol w:w="3552"/>
        <w:gridCol w:w="3552"/>
      </w:tblGrid>
      <w:tr>
        <w:tc>
          <w:tcPr>
            <w:tcW w:type="dxa" w:w="1512"/>
            <w:vAlign w:val="top"/>
            <w:shd w:fill="D9EAF7"/>
          </w:tcPr>
          <w:p>
            <w:pPr>
              <w:spacing w:after="0"/>
            </w:pPr>
            <w:r/>
            <w:r>
              <w:rPr>
                <w:rFonts w:ascii="Calibri" w:hAnsi="Calibri" w:eastAsia="Calibri"/>
                <w:b/>
                <w:sz w:val="16"/>
              </w:rPr>
              <w:t>Structure</w:t>
            </w:r>
          </w:p>
        </w:tc>
        <w:tc>
          <w:tcPr>
            <w:tcW w:type="dxa" w:w="3672"/>
            <w:vAlign w:val="top"/>
            <w:shd w:fill="D9EAF7"/>
          </w:tcPr>
          <w:p>
            <w:pPr>
              <w:spacing w:after="0"/>
            </w:pPr>
            <w:r/>
            <w:r>
              <w:rPr>
                <w:rFonts w:ascii="Calibri" w:hAnsi="Calibri" w:eastAsia="Calibri"/>
                <w:b/>
                <w:sz w:val="16"/>
              </w:rPr>
              <w:t>Advantages</w:t>
            </w:r>
          </w:p>
        </w:tc>
        <w:tc>
          <w:tcPr>
            <w:tcW w:type="dxa" w:w="4032"/>
            <w:vAlign w:val="top"/>
            <w:shd w:fill="D9EAF7"/>
          </w:tcPr>
          <w:p>
            <w:pPr>
              <w:spacing w:after="0"/>
            </w:pPr>
            <w:r/>
            <w:r>
              <w:rPr>
                <w:rFonts w:ascii="Calibri" w:hAnsi="Calibri" w:eastAsia="Calibri"/>
                <w:b/>
                <w:sz w:val="16"/>
              </w:rPr>
              <w:t>Disadvantages</w:t>
            </w:r>
          </w:p>
        </w:tc>
      </w:tr>
      <w:tr>
        <w:tc>
          <w:tcPr>
            <w:tcW w:type="dxa" w:w="1512"/>
            <w:vAlign w:val="top"/>
          </w:tcPr>
          <w:p>
            <w:pPr>
              <w:spacing w:after="0"/>
            </w:pPr>
            <w:r/>
            <w:r>
              <w:rPr>
                <w:rFonts w:ascii="Calibri" w:hAnsi="Calibri" w:eastAsia="Calibri"/>
                <w:b w:val="0"/>
                <w:sz w:val="16"/>
              </w:rPr>
              <w:t>Vector</w:t>
            </w:r>
          </w:p>
        </w:tc>
        <w:tc>
          <w:tcPr>
            <w:tcW w:type="dxa" w:w="3672"/>
            <w:vAlign w:val="top"/>
          </w:tcPr>
          <w:p>
            <w:pPr>
              <w:spacing w:after="0"/>
            </w:pPr>
            <w:r/>
            <w:r>
              <w:rPr>
                <w:rFonts w:ascii="Calibri" w:hAnsi="Calibri" w:eastAsia="Calibri"/>
                <w:b w:val="0"/>
                <w:sz w:val="16"/>
              </w:rPr>
              <w:t>It is simple to code. It use one list and adding to the end is fast.</w:t>
            </w:r>
          </w:p>
        </w:tc>
        <w:tc>
          <w:tcPr>
            <w:tcW w:type="dxa" w:w="4032"/>
            <w:vAlign w:val="top"/>
          </w:tcPr>
          <w:p>
            <w:pPr>
              <w:spacing w:after="0"/>
            </w:pPr>
            <w:r/>
            <w:r>
              <w:rPr>
                <w:rFonts w:ascii="Calibri" w:hAnsi="Calibri" w:eastAsia="Calibri"/>
                <w:b w:val="0"/>
                <w:sz w:val="16"/>
              </w:rPr>
              <w:t>Search is slow because it may check every course. It also need sort before printing in order.</w:t>
            </w:r>
          </w:p>
        </w:tc>
      </w:tr>
      <w:tr>
        <w:tc>
          <w:tcPr>
            <w:tcW w:type="dxa" w:w="1512"/>
            <w:vAlign w:val="top"/>
          </w:tcPr>
          <w:p>
            <w:pPr>
              <w:spacing w:after="0"/>
            </w:pPr>
            <w:r/>
            <w:r>
              <w:rPr>
                <w:rFonts w:ascii="Calibri" w:hAnsi="Calibri" w:eastAsia="Calibri"/>
                <w:b w:val="0"/>
                <w:sz w:val="16"/>
              </w:rPr>
              <w:t>Hash table</w:t>
            </w:r>
          </w:p>
        </w:tc>
        <w:tc>
          <w:tcPr>
            <w:tcW w:type="dxa" w:w="3672"/>
            <w:vAlign w:val="top"/>
          </w:tcPr>
          <w:p>
            <w:pPr>
              <w:spacing w:after="0"/>
            </w:pPr>
            <w:r/>
            <w:r>
              <w:rPr>
                <w:rFonts w:ascii="Calibri" w:hAnsi="Calibri" w:eastAsia="Calibri"/>
                <w:b w:val="0"/>
                <w:sz w:val="16"/>
              </w:rPr>
              <w:t>It find one course very fast most time. This is good for option 3.</w:t>
            </w:r>
          </w:p>
        </w:tc>
        <w:tc>
          <w:tcPr>
            <w:tcW w:type="dxa" w:w="4032"/>
            <w:vAlign w:val="top"/>
          </w:tcPr>
          <w:p>
            <w:pPr>
              <w:spacing w:after="0"/>
            </w:pPr>
            <w:r/>
            <w:r>
              <w:rPr>
                <w:rFonts w:ascii="Calibri" w:hAnsi="Calibri" w:eastAsia="Calibri"/>
                <w:b w:val="0"/>
                <w:sz w:val="16"/>
              </w:rPr>
              <w:t>It do not stay sorted. To print all courses in order, program must copy and sort. Bad collisions can make it slow.</w:t>
            </w:r>
          </w:p>
        </w:tc>
      </w:tr>
      <w:tr>
        <w:tc>
          <w:tcPr>
            <w:tcW w:type="dxa" w:w="1512"/>
            <w:vAlign w:val="top"/>
          </w:tcPr>
          <w:p>
            <w:pPr>
              <w:spacing w:after="0"/>
            </w:pPr>
            <w:r/>
            <w:r>
              <w:rPr>
                <w:rFonts w:ascii="Calibri" w:hAnsi="Calibri" w:eastAsia="Calibri"/>
                <w:b w:val="0"/>
                <w:sz w:val="16"/>
              </w:rPr>
              <w:t>Binary search tree</w:t>
            </w:r>
          </w:p>
        </w:tc>
        <w:tc>
          <w:tcPr>
            <w:tcW w:type="dxa" w:w="3672"/>
            <w:vAlign w:val="top"/>
          </w:tcPr>
          <w:p>
            <w:pPr>
              <w:spacing w:after="0"/>
            </w:pPr>
            <w:r/>
            <w:r>
              <w:rPr>
                <w:rFonts w:ascii="Calibri" w:hAnsi="Calibri" w:eastAsia="Calibri"/>
                <w:b w:val="0"/>
                <w:sz w:val="16"/>
              </w:rPr>
              <w:t>It can print courses in order by in-order walk. Search is also fast if tree is balanced enough.</w:t>
            </w:r>
          </w:p>
        </w:tc>
        <w:tc>
          <w:tcPr>
            <w:tcW w:type="dxa" w:w="4032"/>
            <w:vAlign w:val="top"/>
          </w:tcPr>
          <w:p>
            <w:pPr>
              <w:spacing w:after="0"/>
            </w:pPr>
            <w:r/>
            <w:r>
              <w:rPr>
                <w:rFonts w:ascii="Calibri" w:hAnsi="Calibri" w:eastAsia="Calibri"/>
                <w:b w:val="0"/>
                <w:sz w:val="16"/>
              </w:rPr>
              <w:t>If courses are inserted in bad order, tree can turn like a line. Then search is O(n). It is a little more code.</w:t>
            </w:r>
          </w:p>
        </w:tc>
      </w:tr>
    </w:tbl>
    <w:p>
      <w:pPr>
        <w:spacing w:after="20"/>
      </w:pPr>
    </w:p>
    <w:p>
      <w:pPr>
        <w:pStyle w:val="Heading1"/>
      </w:pPr>
      <w:r>
        <w:t>Final Recommendation</w:t>
      </w:r>
    </w:p>
    <w:p>
      <w:r>
        <w:t>I recommend the binary search tree for this advising program. The big reason is option 2. The advisor want all courses in alphanumeric order, and the tree can print that with in-order traversal without doing a new sort each time. It also search one course in good time when the tree is not badly shaped.</w:t>
      </w:r>
    </w:p>
    <w:p>
      <w:r>
        <w:t>The hash table is best for one course search, but it is not good for sorted order by itself. The vector is easiest, but it get slower when there is more courses. Because this program need both sorted print and single course search, the binary search tree fit the requirements best.</w:t>
      </w:r>
    </w:p>
    <w:p>
      <w:pPr>
        <w:pStyle w:val="Heading1"/>
      </w:pPr>
      <w:r>
        <w:t>AI Usage Acknowledgement</w:t>
      </w:r>
    </w:p>
    <w:p>
      <w:r>
        <w:t>I used ChatGPT to help organize my project draft, make the wording more clear, and check the pseudocode and Big O chart. I reviewed the final work and made sure it match the class project needs.</w:t>
      </w:r>
    </w:p>
    <w:sectPr w:rsidR="00FC693F" w:rsidRPr="0006063C" w:rsidSect="00034616">
      <w:footerReference w:type="default" r:id="rId9"/>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CS 300 Project 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40" w:after="0"/>
      <w:outlineLvl w:val="2"/>
    </w:pPr>
    <w:rPr>
      <w:rFonts w:asciiTheme="majorHAnsi" w:eastAsiaTheme="majorEastAsia" w:hAnsiTheme="majorHAnsi" w:cstheme="majorBidi" w:ascii="Calibri" w:hAnsi="Calibri" w:eastAsia="Calibr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0" w:line="228" w:lineRule="auto"/>
      <w:ind w:left="115"/>
    </w:pPr>
    <w:rPr>
      <w:rFonts w:ascii="Courier New" w:hAnsi="Courier New" w:eastAsia="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